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member-core-health 升级 Spring Boot 2.7.12 + Spring Cloud 2021.0.4</w:t>
      </w:r>
    </w:p>
    <w:p>
      <w:pPr>
        <w:pStyle w:val="Heading2"/>
      </w:pPr>
      <w:r>
        <w:rPr>
          <w:b w:val="0"/>
          <w:i w:val="0"/>
        </w:rPr>
        <w:t>Context（背景）</w:t>
      </w:r>
    </w:p>
    <w:p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member-core-health</w:t>
      </w:r>
      <w:r>
        <w:rPr>
          <w:b w:val="0"/>
          <w:i w:val="0"/>
        </w:rPr>
        <w:t xml:space="preserve"> 服务（代码在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member-core-common</w:t>
      </w:r>
      <w:r>
        <w:rPr>
          <w:b w:val="0"/>
          <w:i w:val="0"/>
        </w:rPr>
        <w:t xml:space="preserve"> 仓库下的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member-core-health/</w:t>
      </w:r>
      <w:r>
        <w:rPr>
          <w:b w:val="0"/>
          <w:i w:val="0"/>
        </w:rPr>
        <w:t xml:space="preserve"> 目录）当前使用</w:t>
      </w:r>
    </w:p>
    <w:p>
      <w:r>
        <w:rPr>
          <w:b/>
          <w:i w:val="0"/>
        </w:rPr>
        <w:t>Spring Boot 2.0.4.RELEASE + Spring Cloud Finchley.SR2</w:t>
      </w:r>
      <w:r>
        <w:rPr>
          <w:b w:val="0"/>
          <w:i w:val="0"/>
        </w:rPr>
        <w:t>，无法使用 nacos-3。本次按参考项目</w:t>
      </w:r>
    </w:p>
    <w:p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member-edge-health</w:t>
      </w:r>
      <w:r>
        <w:rPr>
          <w:b w:val="0"/>
          <w:i w:val="0"/>
        </w:rPr>
        <w:t xml:space="preserve"> 的既有升级经验（两个 commit：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49691169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61097485</w:t>
      </w:r>
      <w:r>
        <w:rPr>
          <w:b w:val="0"/>
          <w:i w:val="0"/>
        </w:rPr>
        <w:t>）做</w:t>
      </w:r>
      <w:r>
        <w:rPr>
          <w:b/>
          <w:i w:val="0"/>
        </w:rPr>
        <w:t>纯 SB/SC 升级</w:t>
      </w:r>
    </w:p>
    <w:p>
      <w:r>
        <w:rPr>
          <w:b w:val="0"/>
          <w:i w:val="0"/>
        </w:rPr>
        <w:t>（用户已确认：不含 nacos 迁移；保持 Consul + Apollo 不变）。</w:t>
      </w:r>
    </w:p>
    <w:p>
      <w:r>
        <w:rPr>
          <w:b w:val="0"/>
          <w:i w:val="0"/>
        </w:rPr>
        <w:t xml:space="preserve">三个工程都在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member-core-common</w:t>
      </w:r>
      <w:r>
        <w:rPr>
          <w:b w:val="0"/>
          <w:i w:val="0"/>
        </w:rPr>
        <w:t xml:space="preserve"> 这一个 Git 仓库内：</w:t>
      </w:r>
    </w:p>
    <w:p>
      <w:pPr>
        <w:pStyle w:val="ListBullet"/>
        <w:ind w:left="720"/>
      </w:pP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member-parent/pom.xml</w:t>
      </w:r>
      <w:r>
        <w:rPr>
          <w:b w:val="0"/>
          <w:i w:val="0"/>
        </w:rPr>
        <w:t xml:space="preserve"> = </w:t>
      </w:r>
      <w:r>
        <w:rPr>
          <w:b/>
          <w:i w:val="0"/>
        </w:rPr>
        <w:t>member-hmsc-parent</w:t>
      </w:r>
      <w:r>
        <w:rPr>
          <w:b w:val="0"/>
          <w:i w:val="0"/>
        </w:rPr>
        <w:t>（父工程，1.0 → 2.0，发布到 HMC 私服 10.143.17.253）</w:t>
      </w:r>
    </w:p>
    <w:p>
      <w:pPr>
        <w:pStyle w:val="ListBullet"/>
        <w:ind w:left="720"/>
      </w:pP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member-common/</w:t>
      </w:r>
      <w:r>
        <w:rPr>
          <w:b w:val="0"/>
          <w:i w:val="0"/>
        </w:rPr>
        <w:t xml:space="preserve"> = member-common-grpc 共享模块（</w:t>
      </w:r>
      <w:r>
        <w:rPr>
          <w:b/>
          <w:i w:val="0"/>
        </w:rPr>
        <w:t>本次不改</w:t>
      </w:r>
      <w:r>
        <w:rPr>
          <w:b w:val="0"/>
          <w:i w:val="0"/>
        </w:rPr>
        <w:t>，member-core-health 未依赖它）</w:t>
      </w:r>
    </w:p>
    <w:p>
      <w:pPr>
        <w:pStyle w:val="ListBullet"/>
        <w:ind w:left="720"/>
      </w:pP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member-core-health/pom.xml</w:t>
      </w:r>
      <w:r>
        <w:rPr>
          <w:b w:val="0"/>
          <w:i w:val="0"/>
        </w:rPr>
        <w:t xml:space="preserve"> = 目标服务（parent 1.0 → 2.0）</w:t>
      </w:r>
    </w:p>
    <w:p>
      <w:r>
        <w:rPr>
          <w:b/>
          <w:i w:val="0"/>
        </w:rPr>
        <w:t>参考升级配方</w:t>
      </w:r>
      <w:r>
        <w:rPr>
          <w:b w:val="0"/>
          <w:i w:val="0"/>
        </w:rPr>
        <w:t>（来自 member-edge-health 两个 commit，已通过 GitLab MCP 读取）：</w:t>
      </w:r>
    </w:p>
    <w:p>
      <w:pPr>
        <w:pStyle w:val="ListNumber"/>
        <w:ind w:left="720"/>
      </w:pPr>
      <w:r>
        <w:rPr>
          <w:b w:val="0"/>
          <w:i w:val="0"/>
        </w:rPr>
        <w:t>父工程 version 1.x→2.0：SB 2.0.4→2.7.12、SC Finchley.SR2→2021.0.4、apollo 1.1.1→2.0.1、</w:t>
      </w:r>
    </w:p>
    <w:p>
      <w:r>
        <w:rPr>
          <w:b w:val="0"/>
          <w:i w:val="0"/>
        </w:rPr>
        <w:t xml:space="preserve">   grpc starter 2.1.0-cmb-SNAPSHOT→2.14.0.RELEASE、移除 Nepxion discovery BOM、新增 openfeign/loadbalancer/</w:t>
      </w:r>
    </w:p>
    <w:p>
      <w:r>
        <w:rPr>
          <w:b w:val="0"/>
          <w:i w:val="0"/>
        </w:rPr>
        <w:t xml:space="preserve">   consul-discovery 3.1.2 等托管</w:t>
      </w:r>
    </w:p>
    <w:p>
      <w:pPr>
        <w:pStyle w:val="ListNumber"/>
        <w:ind w:left="720"/>
      </w:pPr>
      <w:r>
        <w:rPr>
          <w:b w:val="0"/>
          <w:i w:val="0"/>
        </w:rPr>
        <w:t xml:space="preserve">服务工程：删除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spring-cloud-starter-netflix-hystrix</w:t>
      </w:r>
      <w:r>
        <w:rPr>
          <w:b w:val="0"/>
          <w:i w:val="0"/>
        </w:rPr>
        <w:t>、删除所有 Hystrix fallback/并发策略类、</w:t>
      </w:r>
    </w:p>
    <w:p>
      <w:r>
        <w:rPr>
          <w:b w:val="0"/>
          <w:i w:val="0"/>
        </w:rPr>
        <w:t xml:space="preserve">   删除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fallback=</w:t>
      </w:r>
      <w:r>
        <w:rPr>
          <w:b w:val="0"/>
          <w:i w:val="0"/>
        </w:rPr>
        <w:t xml:space="preserve"> 属性、旧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com.netflix.feign:feign-core:8.18.0</w:t>
      </w:r>
      <w:r>
        <w:rPr>
          <w:b w:val="0"/>
          <w:i w:val="0"/>
        </w:rPr>
        <w:t xml:space="preserve"> 换新、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commons-lang</w:t>
      </w:r>
      <w:r>
        <w:rPr>
          <w:b w:val="0"/>
          <w:i w:val="0"/>
        </w:rPr>
        <w:t>→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commons-lang3</w:t>
      </w:r>
      <w:r>
        <w:rPr>
          <w:b w:val="0"/>
          <w:i w:val="0"/>
        </w:rPr>
        <w:t>、</w:t>
      </w:r>
    </w:p>
    <w:p>
      <w:r>
        <w:rPr>
          <w:b w:val="0"/>
          <w:i w:val="0"/>
        </w:rPr>
        <w:t xml:space="preserve">  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commons-collections MapUtils</w:t>
      </w:r>
      <w:r>
        <w:rPr>
          <w:b w:val="0"/>
          <w:i w:val="0"/>
        </w:rPr>
        <w:t>→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spring CollectionUtils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MultipartConfigFactory.setMaxFileSize(long)</w:t>
      </w:r>
      <w:r>
        <w:rPr>
          <w:b w:val="0"/>
          <w:i w:val="0"/>
        </w:rPr>
        <w:t>→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DataSize</w:t>
      </w:r>
      <w:r>
        <w:rPr>
          <w:b w:val="0"/>
          <w:i w:val="0"/>
        </w:rPr>
        <w:t>、</w:t>
      </w:r>
    </w:p>
    <w:p>
      <w:r>
        <w:rPr>
          <w:b w:val="0"/>
          <w:i w:val="0"/>
        </w:rPr>
        <w:t xml:space="preserve">  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application.properties</w:t>
      </w:r>
      <w:r>
        <w:rPr>
          <w:b w:val="0"/>
          <w:i w:val="0"/>
        </w:rPr>
        <w:t xml:space="preserve"> 加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spring.main.allow-bean-definition-overriding/circular-references</w:t>
      </w:r>
    </w:p>
    <w:p>
      <w:r>
        <w:rPr>
          <w:b/>
          <w:i w:val="0"/>
        </w:rPr>
        <w:t>已探明的 member-core-health 兼容面</w:t>
      </w:r>
      <w:r>
        <w:rPr>
          <w:b w:val="0"/>
          <w:i w:val="0"/>
        </w:rPr>
        <w:t>（比 edge-health 小很多）：</w:t>
      </w:r>
    </w:p>
    <w:p>
      <w:pPr>
        <w:pStyle w:val="ListBullet"/>
        <w:ind w:left="720"/>
      </w:pPr>
      <w:r>
        <w:rPr>
          <w:b w:val="0"/>
          <w:i w:val="0"/>
        </w:rPr>
        <w:t xml:space="preserve">无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@FeignClient</w:t>
      </w:r>
      <w:r>
        <w:rPr>
          <w:b w:val="0"/>
          <w:i w:val="0"/>
        </w:rPr>
        <w:t xml:space="preserve">、无 grpc 代码、无 ribbon/loadbalancer 自定义、无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@HystrixCommand</w:t>
      </w:r>
      <w:r>
        <w:rPr>
          <w:b w:val="0"/>
          <w:i w:val="0"/>
        </w:rPr>
        <w:t>、无 HystrixRuntimeException handler</w:t>
      </w:r>
    </w:p>
    <w:p>
      <w:pPr>
        <w:pStyle w:val="ListBullet"/>
        <w:ind w:left="720"/>
      </w:pPr>
      <w:r>
        <w:rPr>
          <w:b w:val="0"/>
          <w:i w:val="0"/>
        </w:rPr>
        <w:t>唯一 Hystrix 使用：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config/FeignHystrixConcurrencyStrategy.java</w:t>
      </w:r>
      <w:r>
        <w:rPr>
          <w:b w:val="0"/>
          <w:i w:val="0"/>
        </w:rPr>
        <w:t>（删除）</w:t>
      </w:r>
    </w:p>
    <w:p>
      <w:pPr>
        <w:pStyle w:val="ListBullet"/>
        <w:ind w:left="720"/>
      </w:pPr>
      <w:r>
        <w:rPr>
          <w:b w:val="0"/>
          <w:i w:val="0"/>
        </w:rPr>
        <w:t xml:space="preserve">旧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feign.*</w:t>
      </w:r>
      <w:r>
        <w:rPr>
          <w:b w:val="0"/>
          <w:i w:val="0"/>
        </w:rPr>
        <w:t xml:space="preserve"> 类型仅在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config/FeignInterceptor.java</w:t>
      </w:r>
      <w:r>
        <w:rPr>
          <w:b w:val="0"/>
          <w:i w:val="0"/>
        </w:rPr>
        <w:t>（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feign.RequestInterceptor</w:t>
      </w:r>
      <w:r>
        <w:rPr>
          <w:b w:val="0"/>
          <w:i w:val="0"/>
        </w:rPr>
        <w:t xml:space="preserve">）和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utils/XinHuaNciDes.java</w:t>
      </w:r>
      <w:r>
        <w:rPr>
          <w:b w:val="0"/>
          <w:i w:val="0"/>
        </w:rPr>
        <w:t>（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feign.codec.*</w:t>
      </w:r>
      <w:r>
        <w:rPr>
          <w:b w:val="0"/>
          <w:i w:val="0"/>
        </w:rPr>
        <w:t>）使用</w:t>
      </w:r>
    </w:p>
    <w:p>
      <w:pPr>
        <w:pStyle w:val="ListBullet"/>
        <w:ind w:left="720"/>
      </w:pP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org.apache.commons.lang</w:t>
      </w:r>
      <w:r>
        <w:rPr>
          <w:b w:val="0"/>
          <w:i w:val="0"/>
        </w:rPr>
        <w:t>（v2）在 8 个文件使用；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org.apache.commons.collections.MapUtils</w:t>
      </w:r>
      <w:r>
        <w:rPr>
          <w:b w:val="0"/>
          <w:i w:val="0"/>
        </w:rPr>
        <w:t xml:space="preserve"> 在 1 个文件使用</w:t>
      </w:r>
    </w:p>
    <w:p>
      <w:pPr>
        <w:pStyle w:val="ListBullet"/>
        <w:ind w:left="720"/>
      </w:pPr>
      <w:r>
        <w:rPr>
          <w:b w:val="0"/>
          <w:i w:val="0"/>
        </w:rPr>
        <w:t>环境：本机 Maven 3.9.16 + JDK 11，HMC 私服 10.143.17.253 可达（HTTP 200），member-hmsc-parent:1.0 从私服解析</w:t>
      </w:r>
    </w:p>
    <w:p>
      <w:r>
        <w:rPr>
          <w:b w:val="0"/>
          <w:i w:val="0"/>
        </w:rPr>
        <w:t xml:space="preserve">  （说明父工程是真实发布的共享制品，2.0 需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mvn install</w:t>
      </w:r>
      <w:r>
        <w:rPr>
          <w:b w:val="0"/>
          <w:i w:val="0"/>
        </w:rPr>
        <w:t xml:space="preserve"> 本地 + 团队侧 deploy 到私服）</w:t>
      </w:r>
    </w:p>
    <w:p>
      <w:pPr>
        <w:pStyle w:val="Heading2"/>
      </w:pPr>
      <w:r>
        <w:rPr>
          <w:b w:val="0"/>
          <w:i w:val="0"/>
        </w:rPr>
        <w:t>变更清单</w:t>
      </w:r>
    </w:p>
    <w:p>
      <w:pPr>
        <w:pStyle w:val="Heading3"/>
      </w:pPr>
      <w:r>
        <w:rPr>
          <w:b w:val="0"/>
          <w:i w:val="0"/>
        </w:rPr>
        <w:t>1. 父工程 member-hmsc-parent：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member-parent/pom.xml</w:t>
      </w:r>
      <w:r>
        <w:rPr>
          <w:b w:val="0"/>
          <w:i w:val="0"/>
        </w:rPr>
        <w:t>（1.0 → 2.0）</w:t>
      </w:r>
    </w:p>
    <w:p>
      <w:r>
        <w:rPr>
          <w:b w:val="0"/>
          <w:i w:val="0"/>
        </w:rPr>
        <w:t xml:space="preserve">按参考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member-parent 2.0</w:t>
      </w:r>
      <w:r>
        <w:rPr>
          <w:b w:val="0"/>
          <w:i w:val="0"/>
        </w:rPr>
        <w:t xml:space="preserve"> 移植（保持 HMC 身份/私服不变）：</w:t>
      </w:r>
    </w:p>
    <w:p>
      <w:r>
        <w:rPr>
          <w:b/>
          <w:i w:val="0"/>
        </w:rPr>
        <w:t>`&lt;properties&gt;` 变更</w:t>
      </w:r>
    </w:p>
    <w:p>
      <w:pPr>
        <w:pStyle w:val="ListBullet"/>
        <w:ind w:left="720"/>
      </w:pP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spring.boot.version</w:t>
      </w:r>
      <w:r>
        <w:rPr>
          <w:b w:val="0"/>
          <w:i w:val="0"/>
        </w:rPr>
        <w:t xml:space="preserve">: 2.0.4.RELEASE → </w:t>
      </w:r>
      <w:r>
        <w:rPr>
          <w:b/>
          <w:i w:val="0"/>
        </w:rPr>
        <w:t>2.7.12</w:t>
      </w:r>
    </w:p>
    <w:p>
      <w:pPr>
        <w:pStyle w:val="ListBullet"/>
        <w:ind w:left="720"/>
      </w:pP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spring.cloud.version</w:t>
      </w:r>
      <w:r>
        <w:rPr>
          <w:b w:val="0"/>
          <w:i w:val="0"/>
        </w:rPr>
        <w:t xml:space="preserve">: Finchley.SR2 → </w:t>
      </w:r>
      <w:r>
        <w:rPr>
          <w:b/>
          <w:i w:val="0"/>
        </w:rPr>
        <w:t>2021.0.4</w:t>
      </w:r>
    </w:p>
    <w:p>
      <w:pPr>
        <w:pStyle w:val="ListBullet"/>
        <w:ind w:left="720"/>
      </w:pP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apollo.version</w:t>
      </w:r>
      <w:r>
        <w:rPr>
          <w:b w:val="0"/>
          <w:i w:val="0"/>
        </w:rPr>
        <w:t xml:space="preserve">: 1.1.1 → </w:t>
      </w:r>
      <w:r>
        <w:rPr>
          <w:b/>
          <w:i w:val="0"/>
        </w:rPr>
        <w:t>2.0.1</w:t>
      </w:r>
    </w:p>
    <w:p>
      <w:pPr>
        <w:pStyle w:val="ListBullet"/>
        <w:ind w:left="720"/>
      </w:pP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grpc-spring-boot-starter.version</w:t>
      </w:r>
      <w:r>
        <w:rPr>
          <w:b w:val="0"/>
          <w:i w:val="0"/>
        </w:rPr>
        <w:t xml:space="preserve"> 2.1.0-cmb-SNAPSHOT → 改名 </w:t>
      </w:r>
      <w:r>
        <w:rPr>
          <w:b/>
          <w:i w:val="0"/>
        </w:rPr>
        <w:t>`grpc.version` = 2.14.0.RELEASE</w:t>
      </w:r>
    </w:p>
    <w:p>
      <w:pPr>
        <w:pStyle w:val="ListBullet"/>
        <w:ind w:left="720"/>
      </w:pPr>
      <w:r>
        <w:rPr>
          <w:b w:val="0"/>
          <w:i w:val="0"/>
        </w:rPr>
        <w:t xml:space="preserve">移除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discovery.plugin.version</w:t>
      </w:r>
      <w:r>
        <w:rPr>
          <w:b w:val="0"/>
          <w:i w:val="0"/>
        </w:rPr>
        <w:t>（Nepxion BOM 移除）</w:t>
      </w:r>
    </w:p>
    <w:p>
      <w:pPr>
        <w:pStyle w:val="ListBullet"/>
        <w:ind w:left="720"/>
      </w:pPr>
      <w:r>
        <w:rPr>
          <w:b w:val="0"/>
          <w:i w:val="0"/>
        </w:rPr>
        <w:t>新增：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mybatis.plus.version 3.5.3.2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mybatis.version 3.5.7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loadbalancer.version 3.1.4</w:t>
      </w:r>
      <w:r>
        <w:rPr>
          <w:b w:val="0"/>
          <w:i w:val="0"/>
        </w:rPr>
        <w:t>、</w:t>
      </w:r>
    </w:p>
    <w:p>
      <w:r>
        <w:rPr>
          <w:b w:val="0"/>
          <w:i w:val="0"/>
        </w:rPr>
        <w:t xml:space="preserve"> 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springcloud.consul.version 3.1.2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jasypt.spring.boot.starter.version 1.18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jackson.databind.version 2.13.4.2</w:t>
      </w:r>
      <w:r>
        <w:rPr>
          <w:b w:val="0"/>
          <w:i w:val="0"/>
        </w:rPr>
        <w:t>、</w:t>
      </w:r>
    </w:p>
    <w:p>
      <w:r>
        <w:rPr>
          <w:b w:val="0"/>
          <w:i w:val="0"/>
        </w:rPr>
        <w:t xml:space="preserve"> 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tomcat.version 9.0.109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guava.version 32.0.1-android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log4j.version 2.17.0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xstream.version 1.4.21</w:t>
      </w:r>
    </w:p>
    <w:p>
      <w:pPr>
        <w:pStyle w:val="ListBullet"/>
        <w:ind w:left="720"/>
      </w:pPr>
      <w:r>
        <w:rPr>
          <w:b w:val="0"/>
          <w:i w:val="0"/>
        </w:rPr>
        <w:t>编译器插件版本（Maven 3.9 兼容，参考工程未动但本机 3.9.16 需要）：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maven.compiler.plugin.version</w:t>
      </w:r>
      <w:r>
        <w:rPr>
          <w:b w:val="0"/>
          <w:i w:val="0"/>
        </w:rPr>
        <w:t xml:space="preserve"> 2.3.2 → </w:t>
      </w:r>
      <w:r>
        <w:rPr>
          <w:b/>
          <w:i w:val="0"/>
        </w:rPr>
        <w:t>3.11.0</w:t>
      </w:r>
      <w:r>
        <w:rPr>
          <w:b w:val="0"/>
          <w:i w:val="0"/>
        </w:rPr>
        <w:t>、</w:t>
      </w:r>
    </w:p>
    <w:p>
      <w:r>
        <w:rPr>
          <w:b w:val="0"/>
          <w:i w:val="0"/>
        </w:rPr>
        <w:t xml:space="preserve"> 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maven.resources.plugin.version</w:t>
      </w:r>
      <w:r>
        <w:rPr>
          <w:b w:val="0"/>
          <w:i w:val="0"/>
        </w:rPr>
        <w:t xml:space="preserve"> 2.6 → </w:t>
      </w:r>
      <w:r>
        <w:rPr>
          <w:b/>
          <w:i w:val="0"/>
        </w:rPr>
        <w:t>3.3.1</w:t>
      </w:r>
    </w:p>
    <w:p>
      <w:pPr>
        <w:pStyle w:val="ListBullet"/>
        <w:ind w:left="720"/>
      </w:pPr>
      <w:r>
        <w:rPr>
          <w:b w:val="0"/>
          <w:i w:val="0"/>
        </w:rPr>
        <w:t>保留：jdk.version 1.8、mybatis.spring.boot.starter.version 2.2.0、fastjson 1.2.83、commons-lang3 3.3.2 等</w:t>
      </w:r>
    </w:p>
    <w:p>
      <w:r>
        <w:rPr>
          <w:b/>
          <w:i w:val="0"/>
        </w:rPr>
        <w:t>`&lt;dependencyManagement&gt;` 变更</w:t>
      </w:r>
    </w:p>
    <w:p>
      <w:pPr>
        <w:pStyle w:val="ListBullet"/>
        <w:ind w:left="720"/>
      </w:pPr>
      <w:r>
        <w:rPr>
          <w:b w:val="0"/>
          <w:i w:val="0"/>
        </w:rPr>
        <w:t xml:space="preserve">新增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&lt;parent&gt;</w:t>
      </w:r>
      <w:r>
        <w:rPr>
          <w:b w:val="0"/>
          <w:i w:val="0"/>
        </w:rPr>
        <w:t xml:space="preserve"> 块 =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spring-boot-starter-parent 2.7.12</w:t>
      </w:r>
      <w:r>
        <w:rPr>
          <w:b w:val="0"/>
          <w:i w:val="0"/>
        </w:rPr>
        <w:t>（与参考 member-parent 2.0 一致），</w:t>
      </w:r>
    </w:p>
    <w:p>
      <w:r>
        <w:rPr>
          <w:b w:val="0"/>
          <w:i w:val="0"/>
        </w:rPr>
        <w:t xml:space="preserve">  并移除 depMgmt 中原来的 spring-boot-starter-parent BOM import</w:t>
      </w:r>
    </w:p>
    <w:p>
      <w:pPr>
        <w:pStyle w:val="ListBullet"/>
        <w:ind w:left="720"/>
      </w:pPr>
      <w:r>
        <w:rPr>
          <w:b w:val="0"/>
          <w:i w:val="0"/>
        </w:rPr>
        <w:t xml:space="preserve">保留 spring-cloud-dependencies </w:t>
      </w:r>
      <w:r>
        <w:rPr>
          <w:b/>
          <w:i w:val="0"/>
        </w:rPr>
        <w:t>2021.0.4</w:t>
      </w:r>
      <w:r>
        <w:rPr>
          <w:b w:val="0"/>
          <w:i w:val="0"/>
        </w:rPr>
        <w:t xml:space="preserve"> BOM import</w:t>
      </w:r>
    </w:p>
    <w:p>
      <w:pPr>
        <w:pStyle w:val="ListBullet"/>
        <w:ind w:left="720"/>
      </w:pPr>
      <w:r>
        <w:rPr>
          <w:b w:val="0"/>
          <w:i w:val="0"/>
        </w:rPr>
        <w:t xml:space="preserve">移除 Nepxion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discovery</w:t>
      </w:r>
      <w:r>
        <w:rPr>
          <w:b w:val="0"/>
          <w:i w:val="0"/>
        </w:rPr>
        <w:t xml:space="preserve"> BOM import（保留托管项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discovery-plugin-starter-consul 4.8.13-cmb-SNAPSHOT</w:t>
      </w:r>
      <w:r>
        <w:rPr>
          <w:b w:val="0"/>
          <w:i w:val="0"/>
        </w:rPr>
        <w:t>，同参考，供未迁移服务）</w:t>
      </w:r>
    </w:p>
    <w:p>
      <w:pPr>
        <w:pStyle w:val="ListBullet"/>
        <w:ind w:left="720"/>
      </w:pPr>
      <w:r>
        <w:rPr>
          <w:b w:val="0"/>
          <w:i w:val="0"/>
        </w:rPr>
        <w:t>新增托管项（照抄参考 member-parent 2.0）：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spring-cloud-loadbalancer 3.1.4</w:t>
      </w:r>
      <w:r>
        <w:rPr>
          <w:b w:val="0"/>
          <w:i w:val="0"/>
        </w:rPr>
        <w:t>（排除 security-crypto）、</w:t>
      </w:r>
    </w:p>
    <w:p>
      <w:r>
        <w:rPr>
          <w:b w:val="0"/>
          <w:i w:val="0"/>
        </w:rPr>
        <w:t xml:space="preserve"> 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spring-cloud-starter-openfeign</w:t>
      </w:r>
      <w:r>
        <w:rPr>
          <w:b w:val="0"/>
          <w:i w:val="0"/>
        </w:rPr>
        <w:t>（${loadbalancer.version} + 排除）、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spring-cloud-starter-consul-discovery 3.1.2</w:t>
      </w:r>
      <w:r>
        <w:rPr>
          <w:b w:val="0"/>
          <w:i w:val="0"/>
        </w:rPr>
        <w:t>（排除）、</w:t>
      </w:r>
    </w:p>
    <w:p>
      <w:r>
        <w:rPr>
          <w:b w:val="0"/>
          <w:i w:val="0"/>
        </w:rPr>
        <w:t xml:space="preserve"> 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grpc-client/server-spring-boot-starter 2.14.0.RELEASE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jasypt-spring-boot-starter 1.18</w:t>
      </w:r>
      <w:r>
        <w:rPr>
          <w:b w:val="0"/>
          <w:i w:val="0"/>
        </w:rPr>
        <w:t>、</w:t>
      </w:r>
    </w:p>
    <w:p>
      <w:r>
        <w:rPr>
          <w:b w:val="0"/>
          <w:i w:val="0"/>
        </w:rPr>
        <w:t xml:space="preserve"> 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jackson-databind 2.13.4.2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mybatis(-plus) 3.5.7/3.5.3.2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commons-collections 3.2.2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xstream 1.4.21</w:t>
      </w:r>
      <w:r>
        <w:rPr>
          <w:b w:val="0"/>
          <w:i w:val="0"/>
        </w:rPr>
        <w:t>、</w:t>
      </w:r>
    </w:p>
    <w:p>
      <w:r>
        <w:rPr>
          <w:b w:val="0"/>
          <w:i w:val="0"/>
        </w:rPr>
        <w:t xml:space="preserve"> 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tomcat-embed-* 9.0.109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json-lib 2.4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guava 32.0.1-android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member-common-util-new</w:t>
      </w:r>
      <w:r>
        <w:rPr>
          <w:b w:val="0"/>
          <w:i w:val="0"/>
        </w:rPr>
        <w:t>（排除 beanutils）</w:t>
      </w:r>
    </w:p>
    <w:p>
      <w:pPr>
        <w:pStyle w:val="ListBullet"/>
        <w:ind w:left="720"/>
      </w:pPr>
      <w:r>
        <w:rPr>
          <w:b w:val="0"/>
          <w:i w:val="0"/>
        </w:rPr>
        <w:t>保留：apollo-core/client（版本走 ${apollo.version} 2.0.1）、fastjson、jedis、commons-lang3、commons-codec/io、</w:t>
      </w:r>
    </w:p>
    <w:p>
      <w:r>
        <w:rPr>
          <w:b w:val="0"/>
          <w:i w:val="0"/>
        </w:rPr>
        <w:t xml:space="preserve">  aspectj、hibernate-validator、mybatis-spring-boot-starter、quartz、junit、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distributionManagement</w:t>
      </w:r>
      <w:r>
        <w:rPr>
          <w:b w:val="0"/>
          <w:i w:val="0"/>
        </w:rPr>
        <w:t>（HMC 私服）、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repositories</w:t>
      </w:r>
    </w:p>
    <w:p>
      <w:pPr>
        <w:pStyle w:val="Heading3"/>
      </w:pPr>
      <w:r>
        <w:rPr>
          <w:b w:val="0"/>
          <w:i w:val="0"/>
        </w:rPr>
        <w:t>2. 服务工程：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member-core-health/pom.xml</w:t>
      </w:r>
      <w:r>
        <w:rPr>
          <w:b w:val="0"/>
          <w:i w:val="0"/>
        </w:rPr>
        <w:t>（parent 1.0 → 2.0）</w:t>
      </w:r>
    </w:p>
    <w:p>
      <w:pPr>
        <w:pStyle w:val="ListBullet"/>
        <w:ind w:left="720"/>
      </w:pP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&lt;parent&gt;&lt;version&gt;</w:t>
      </w:r>
      <w:r>
        <w:rPr>
          <w:b w:val="0"/>
          <w:i w:val="0"/>
        </w:rPr>
        <w:t xml:space="preserve"> 1.0 → </w:t>
      </w:r>
      <w:r>
        <w:rPr>
          <w:b/>
          <w:i w:val="0"/>
        </w:rPr>
        <w:t>2.0</w:t>
      </w:r>
    </w:p>
    <w:p>
      <w:pPr>
        <w:pStyle w:val="ListBullet"/>
        <w:ind w:left="720"/>
      </w:pPr>
      <w:r>
        <w:rPr>
          <w:b/>
          <w:i w:val="0"/>
        </w:rPr>
        <w:t>删除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spring-cloud-starter-netflix-hystrix</w:t>
      </w:r>
    </w:p>
    <w:p>
      <w:pPr>
        <w:pStyle w:val="ListBullet"/>
        <w:ind w:left="720"/>
      </w:pPr>
      <w:r>
        <w:rPr>
          <w:b/>
          <w:i w:val="0"/>
        </w:rPr>
        <w:t>替换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com.netflix.feign:feign-core:8.18.0</w:t>
      </w:r>
      <w:r>
        <w:rPr>
          <w:b w:val="0"/>
          <w:i w:val="0"/>
        </w:rPr>
        <w:t xml:space="preserve"> →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io.github.openfeign:feign-core</w:t>
      </w:r>
      <w:r>
        <w:rPr>
          <w:b w:val="0"/>
          <w:i w:val="0"/>
        </w:rPr>
        <w:t>（SC 2021.0.4 BOM 托管，无需版本）</w:t>
      </w:r>
    </w:p>
    <w:p>
      <w:r>
        <w:rPr>
          <w:b w:val="0"/>
          <w:i w:val="0"/>
        </w:rPr>
        <w:t xml:space="preserve">  —— 保证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FeignInterceptor</w:t>
      </w:r>
      <w:r>
        <w:rPr>
          <w:b w:val="0"/>
          <w:i w:val="0"/>
        </w:rPr>
        <w:t>/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XinHuaNciDes</w:t>
      </w:r>
      <w:r>
        <w:rPr>
          <w:b w:val="0"/>
          <w:i w:val="0"/>
        </w:rPr>
        <w:t xml:space="preserve"> 的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feign.*</w:t>
      </w:r>
      <w:r>
        <w:rPr>
          <w:b w:val="0"/>
          <w:i w:val="0"/>
        </w:rPr>
        <w:t xml:space="preserve"> 类型可编译</w:t>
      </w:r>
    </w:p>
    <w:p>
      <w:pPr>
        <w:pStyle w:val="ListBullet"/>
        <w:ind w:left="720"/>
      </w:pPr>
      <w:r>
        <w:rPr>
          <w:b/>
          <w:i w:val="0"/>
        </w:rPr>
        <w:t>删除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jackson-databind</w:t>
      </w:r>
      <w:r>
        <w:rPr>
          <w:b w:val="0"/>
          <w:i w:val="0"/>
        </w:rPr>
        <w:t xml:space="preserve"> 显式版本 2.9.10.8（父工程托管 2.13.4.2；2.9 与 SB 2.7 不兼容，必改）</w:t>
      </w:r>
    </w:p>
    <w:p>
      <w:pPr>
        <w:pStyle w:val="ListBullet"/>
        <w:ind w:left="720"/>
      </w:pPr>
      <w:r>
        <w:rPr>
          <w:b/>
          <w:i w:val="0"/>
        </w:rPr>
        <w:t>删除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jasypt-spring-boot-starter</w:t>
      </w:r>
      <w:r>
        <w:rPr>
          <w:b w:val="0"/>
          <w:i w:val="0"/>
        </w:rPr>
        <w:t xml:space="preserve"> 显式版本 1.18（父工程托管 1.18）</w:t>
      </w:r>
    </w:p>
    <w:p>
      <w:pPr>
        <w:pStyle w:val="ListBullet"/>
        <w:ind w:left="720"/>
      </w:pPr>
      <w:r>
        <w:rPr>
          <w:b/>
          <w:i w:val="0"/>
        </w:rPr>
        <w:t>删除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lettuce-core 5.1.0.M1</w:t>
      </w:r>
      <w:r>
        <w:rPr>
          <w:b w:val="0"/>
          <w:i w:val="0"/>
        </w:rPr>
        <w:t>（全库无 lettuce/RedisTemplate 使用，仅 redis/RedisKeys.java 常量，为死依赖；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ponytail:</w:t>
      </w:r>
      <w:r>
        <w:rPr>
          <w:b w:val="0"/>
          <w:i w:val="0"/>
        </w:rPr>
        <w:t xml:space="preserve"> 若后续启用 spring-data-redis 再引入）</w:t>
      </w:r>
    </w:p>
    <w:p>
      <w:pPr>
        <w:pStyle w:val="ListBullet"/>
        <w:ind w:left="720"/>
      </w:pPr>
      <w:r>
        <w:rPr>
          <w:b/>
          <w:i w:val="0"/>
        </w:rPr>
        <w:t>spring-boot-maven-plugin</w:t>
      </w:r>
      <w:r>
        <w:rPr>
          <w:b w:val="0"/>
          <w:i w:val="0"/>
        </w:rPr>
        <w:t xml:space="preserve"> 2.2.6.RELEASE → 去掉显式版本（父工程以真实 parent 方式托管 2.7.12），mainClass 保留</w:t>
      </w:r>
    </w:p>
    <w:p>
      <w:pPr>
        <w:pStyle w:val="ListBullet"/>
        <w:ind w:left="720"/>
      </w:pPr>
      <w:r>
        <w:rPr>
          <w:b w:val="0"/>
          <w:i w:val="0"/>
        </w:rPr>
        <w:t>保留：consul-discovery、actuator(+snakeyaml 排除)、apollo-client、member-common-util-new、starter-web/test、</w:t>
      </w:r>
    </w:p>
    <w:p>
      <w:r>
        <w:rPr>
          <w:b w:val="0"/>
          <w:i w:val="0"/>
        </w:rPr>
        <w:t xml:space="preserve">  mybatis-spring-boot-starter、spring-test、logback 1.2.13、log4j 2.17.2、snakeyaml 1.33、okhttp 3.11.0、</w:t>
      </w:r>
    </w:p>
    <w:p>
      <w:r>
        <w:rPr>
          <w:b w:val="0"/>
          <w:i w:val="0"/>
        </w:rPr>
        <w:t xml:space="preserve">  tomcat-embed-*（与父托管同版本 9.0.109，可留）、fastjson、各第三方 SDK、guava 32.0.0-jre</w:t>
      </w:r>
    </w:p>
    <w:p>
      <w:pPr>
        <w:pStyle w:val="ListBullet"/>
        <w:ind w:left="720"/>
      </w:pPr>
      <w:r>
        <w:rPr>
          <w:b w:val="0"/>
          <w:i w:val="0"/>
        </w:rPr>
        <w:t xml:space="preserve">若构建报缺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commons-lang3</w:t>
      </w:r>
      <w:r>
        <w:rPr>
          <w:b w:val="0"/>
          <w:i w:val="0"/>
        </w:rPr>
        <w:t>（实际已在 classpath，lang3 广泛使用，预期不需加）：按需显式加托管依赖</w:t>
      </w:r>
    </w:p>
    <w:p>
      <w:pPr>
        <w:pStyle w:val="Heading3"/>
      </w:pPr>
      <w:r>
        <w:rPr>
          <w:b w:val="0"/>
          <w:i w:val="0"/>
        </w:rPr>
        <w:t xml:space="preserve">3.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member-core-health/src/main/resources/application.properties</w:t>
      </w:r>
    </w:p>
    <w:p>
      <w:r>
        <w:rPr>
          <w:b w:val="0"/>
          <w:i w:val="0"/>
        </w:rPr>
        <w:t>追加（照参考 commit）：</w:t>
      </w:r>
    </w:p>
    <w:p>
      <w:pPr>
        <w:spacing w:before="120" w:after="120"/>
        <w:ind w:left="283"/>
        <w:shd w:fill="F2F2F2"/>
      </w:pPr>
      <w:r>
        <w:rPr>
          <w:rFonts w:ascii="Consolas" w:hAnsi="Consolas" w:eastAsia="Consolas"/>
          <w:color w:val="333333"/>
          <w:sz w:val="18"/>
        </w:rPr>
        <w:t>spring.main.allow-bean-definition-overriding=true</w:t>
        <w:br/>
        <w:t>spring.main.allow-circular-references=true</w:t>
      </w:r>
    </w:p>
    <w:p>
      <w:r>
        <w:rPr>
          <w:b w:val="0"/>
          <w:i w:val="0"/>
        </w:rPr>
        <w:t>（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spring.application.name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server.port=18601</w:t>
      </w:r>
      <w:r>
        <w:rPr>
          <w:b w:val="0"/>
          <w:i w:val="0"/>
        </w:rPr>
        <w:t>、Apollo、mybatis、actuator 配置均保留不动）</w:t>
      </w:r>
    </w:p>
    <w:p>
      <w:pPr>
        <w:pStyle w:val="Heading3"/>
      </w:pPr>
      <w:r>
        <w:rPr>
          <w:b w:val="0"/>
          <w:i w:val="0"/>
        </w:rPr>
        <w:t>4. Java 代码兼容性修改（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member-core-health/src/main/java</w:t>
      </w:r>
      <w:r>
        <w:rPr>
          <w:b w:val="0"/>
          <w:i w:val="0"/>
        </w:rPr>
        <w:t>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文件</w:t>
            </w:r>
          </w:p>
        </w:tc>
        <w:tc>
          <w:tcPr>
            <w:tcW w:type="dxa" w:w="4680"/>
            <w:shd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修改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  <w:shd w:fill="F5F5F5"/>
              </w:rPr>
              <w:t>config/FeignHystrixConcurrencyStrategy.java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b/>
                <w:i w:val="0"/>
              </w:rPr>
              <w:t>整文件删除</w:t>
            </w:r>
            <w:r>
              <w:rPr>
                <w:b w:val="0"/>
                <w:i w:val="0"/>
              </w:rPr>
              <w:t>（唯一 Hystrix 使用点）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  <w:shd w:fill="F5F5F5"/>
              </w:rPr>
              <w:t>config/CommonConfiguration.java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  <w:shd w:fill="F5F5F5"/>
              </w:rPr>
              <w:t>setMaxFileSize(500*1024*1024)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  <w:shd w:fill="F5F5F5"/>
              </w:rPr>
              <w:t>DataSize.of(500, DataUnit.MEGABYTES)</w:t>
            </w:r>
            <w:r>
              <w:rPr>
                <w:b w:val="0"/>
                <w:i w:val="0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  <w:shd w:fill="F5F5F5"/>
              </w:rPr>
              <w:t>setMaxRequestSize(1000*1024*1024)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  <w:shd w:fill="F5F5F5"/>
              </w:rPr>
              <w:t>DataSize.of(1000, DataUnit.MEGABYTES)</w:t>
            </w:r>
            <w:r>
              <w:rPr>
                <w:b w:val="0"/>
                <w:i w:val="0"/>
              </w:rPr>
              <w:t xml:space="preserve">；新增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  <w:shd w:fill="F5F5F5"/>
              </w:rPr>
              <w:t>import org.springframework.util.unit.DataSize/DataUnit</w:t>
            </w:r>
            <w:r>
              <w:rPr>
                <w:b w:val="0"/>
                <w:i w:val="0"/>
              </w:rPr>
              <w:t>（SB 2.7 已移除 long 重载，编译必改）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  <w:shd w:fill="F5F5F5"/>
              </w:rPr>
              <w:t>service/impl/JdHealthServiceImpl.java</w:t>
            </w:r>
            <w:r>
              <w:rPr>
                <w:b w:val="0"/>
                <w:i w:val="0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  <w:shd w:fill="F5F5F5"/>
              </w:rPr>
              <w:t>LiuYuanServiceImpl.java</w:t>
            </w:r>
            <w:r>
              <w:rPr>
                <w:b w:val="0"/>
                <w:i w:val="0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  <w:shd w:fill="F5F5F5"/>
              </w:rPr>
              <w:t>PingAnPhysicalExamStrategyImpl.java</w:t>
            </w:r>
            <w:r>
              <w:rPr>
                <w:b w:val="0"/>
                <w:i w:val="0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  <w:shd w:fill="F5F5F5"/>
              </w:rPr>
              <w:t>PingAnLogExceptionStrategyImpl.java</w:t>
            </w:r>
            <w:r>
              <w:rPr>
                <w:b w:val="0"/>
                <w:i w:val="0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  <w:shd w:fill="F5F5F5"/>
              </w:rPr>
              <w:t>utils/JNBankUtil.java</w:t>
            </w:r>
            <w:r>
              <w:rPr>
                <w:b w:val="0"/>
                <w:i w:val="0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  <w:shd w:fill="F5F5F5"/>
              </w:rPr>
              <w:t>utils/WebUtil.java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  <w:shd w:fill="F5F5F5"/>
              </w:rPr>
              <w:t>import org.apache.commons.lang.StringUtils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  <w:shd w:fill="F5F5F5"/>
              </w:rPr>
              <w:t>org.apache.commons.lang3.StringUtils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  <w:shd w:fill="F5F5F5"/>
              </w:rPr>
              <w:t>service/impl/MeiNianYouYuePhysicalExamStrategyImpl.java</w:t>
            </w:r>
            <w:r>
              <w:rPr>
                <w:b w:val="0"/>
                <w:i w:val="0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  <w:shd w:fill="F5F5F5"/>
              </w:rPr>
              <w:t>ZhongKePhysicalExamStrategyImpl.java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  <w:shd w:fill="F5F5F5"/>
              </w:rPr>
              <w:t>org.apache.commons.lang.ArrayUtils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  <w:shd w:fill="F5F5F5"/>
              </w:rPr>
              <w:t>lang3.ArrayUtils</w:t>
            </w:r>
            <w:r>
              <w:rPr>
                <w:b w:val="0"/>
                <w:i w:val="0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  <w:shd w:fill="F5F5F5"/>
              </w:rPr>
              <w:t>org.apache.commons.lang.StringUtils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  <w:shd w:fill="F5F5F5"/>
              </w:rPr>
              <w:t>lang3.StringUtils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  <w:shd w:fill="F5F5F5"/>
              </w:rPr>
              <w:t>strategy/log/exception/impl/AonExceptionStrategyImpl.java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  <w:shd w:fill="F5F5F5"/>
              </w:rPr>
              <w:t>import org.apache.commons.collections.MapUtils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  <w:shd w:fill="F5F5F5"/>
              </w:rPr>
              <w:t>org.springframework.util.CollectionUtils</w:t>
            </w:r>
            <w:r>
              <w:rPr>
                <w:b w:val="0"/>
                <w:i w:val="0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  <w:shd w:fill="F5F5F5"/>
              </w:rPr>
              <w:t>MapUtils.isEmpty(userInfoMap)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  <w:shd w:fill="F5F5F5"/>
              </w:rPr>
              <w:t>CollectionUtils.isEmpty(userInfoMap)</w:t>
            </w:r>
            <w:r>
              <w:rPr>
                <w:b w:val="0"/>
                <w:i w:val="0"/>
              </w:rPr>
              <w:t>（语义一致：null/空判定）</w:t>
            </w:r>
          </w:p>
        </w:tc>
      </w:tr>
    </w:tbl>
    <w:p/>
    <w:p>
      <w:r>
        <w:rPr>
          <w:b/>
          <w:i w:val="0"/>
        </w:rPr>
        <w:t>不改</w:t>
      </w:r>
      <w:r>
        <w:rPr>
          <w:b w:val="0"/>
          <w:i w:val="0"/>
        </w:rPr>
        <w:t>：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config/FeignConfiguration.java</w:t>
      </w:r>
      <w:r>
        <w:rPr>
          <w:b w:val="0"/>
          <w:i w:val="0"/>
        </w:rPr>
        <w:t>（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WebMvcConfigurerAdapter</w:t>
      </w:r>
      <w:r>
        <w:rPr>
          <w:b w:val="0"/>
          <w:i w:val="0"/>
        </w:rPr>
        <w:t xml:space="preserve"> 在 Spring 5.3 仍存在，已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@SuppressWarnings("deprecation")</w:t>
      </w:r>
      <w:r>
        <w:rPr>
          <w:b w:val="0"/>
          <w:i w:val="0"/>
        </w:rPr>
        <w:t>，与参考一致）；</w:t>
      </w:r>
    </w:p>
    <w:p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aspect/CommonExceptionHandler.java</w:t>
      </w:r>
      <w:r>
        <w:rPr>
          <w:b w:val="0"/>
          <w:i w:val="0"/>
        </w:rPr>
        <w:t>（本服务无 HystrixRuntimeException handler，无需改）；</w:t>
      </w:r>
    </w:p>
    <w:p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member-common/</w:t>
      </w:r>
      <w:r>
        <w:rPr>
          <w:b w:val="0"/>
          <w:i w:val="0"/>
        </w:rPr>
        <w:t>（grpc 模块，本服务未依赖）。</w:t>
      </w:r>
    </w:p>
    <w:p>
      <w:pPr>
        <w:pStyle w:val="Heading3"/>
      </w:pPr>
      <w:r>
        <w:rPr>
          <w:b w:val="0"/>
          <w:i w:val="0"/>
        </w:rPr>
        <w:t>5. Git 交付（用户已确认：功能分支 + 提交 + MR）</w:t>
      </w:r>
    </w:p>
    <w:p>
      <w:pPr>
        <w:pStyle w:val="ListNumber"/>
        <w:ind w:left="720"/>
      </w:pPr>
      <w:r>
        <w:rPr>
          <w:b w:val="0"/>
          <w:i w:val="0"/>
        </w:rPr>
        <w:t xml:space="preserve">在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member-core-common</w:t>
      </w:r>
      <w:r>
        <w:rPr>
          <w:b w:val="0"/>
          <w:i w:val="0"/>
        </w:rPr>
        <w:t xml:space="preserve"> 仓库基于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master</w:t>
      </w:r>
      <w:r>
        <w:rPr>
          <w:b w:val="0"/>
          <w:i w:val="0"/>
        </w:rPr>
        <w:t xml:space="preserve"> 新建分支：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feature-upgrade-sb27-sc2021</w:t>
      </w:r>
      <w:r>
        <w:rPr>
          <w:b w:val="0"/>
          <w:i w:val="0"/>
        </w:rPr>
        <w:t>（无 EWP 单号，用描述性名称）</w:t>
      </w:r>
    </w:p>
    <w:p>
      <w:pPr>
        <w:pStyle w:val="ListNumber"/>
        <w:ind w:left="720"/>
      </w:pPr>
      <w:r>
        <w:rPr>
          <w:b w:val="0"/>
          <w:i w:val="0"/>
        </w:rPr>
        <w:t>分 2 个提交更清晰：① 父工程 member-hmsc-parent 2.0；② member-core-health 升级</w:t>
      </w:r>
    </w:p>
    <w:p>
      <w:pPr>
        <w:pStyle w:val="ListNumber"/>
        <w:ind w:left="720"/>
      </w:pPr>
      <w:r>
        <w:rPr>
          <w:b w:val="0"/>
          <w:i w:val="0"/>
        </w:rPr>
        <w:t xml:space="preserve">推送分支 → 用 </w:t>
      </w:r>
      <w:r>
        <w:rPr>
          <w:b/>
          <w:i w:val="0"/>
        </w:rPr>
        <w:t>GitLab MCP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create_merge_request</w:t>
      </w:r>
      <w:r>
        <w:rPr>
          <w:b w:val="0"/>
          <w:i w:val="0"/>
        </w:rPr>
        <w:t xml:space="preserve"> 创建 MR，目标分支 </w:t>
      </w:r>
      <w:r>
        <w:rPr>
          <w:b/>
          <w:i w:val="0"/>
        </w:rPr>
        <w:t>main</w:t>
      </w:r>
      <w:r>
        <w:rPr>
          <w:b w:val="0"/>
          <w:i w:val="0"/>
        </w:rPr>
        <w:t>（GitLab 默认分支，origin/HEAD → main）</w:t>
      </w:r>
    </w:p>
    <w:p>
      <w:pPr>
        <w:pStyle w:val="ListNumber"/>
        <w:ind w:left="720"/>
      </w:pPr>
      <w:r>
        <w:rPr>
          <w:b w:val="0"/>
          <w:i w:val="0"/>
        </w:rPr>
        <w:t xml:space="preserve">可选：用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/gitlab-mr-review</w:t>
      </w:r>
      <w:r>
        <w:rPr>
          <w:b w:val="0"/>
          <w:i w:val="0"/>
        </w:rPr>
        <w:t xml:space="preserve"> skill 走项目六维评审流程</w:t>
      </w:r>
    </w:p>
    <w:p>
      <w:pPr>
        <w:pStyle w:val="Heading2"/>
      </w:pPr>
      <w:r>
        <w:rPr>
          <w:b w:val="0"/>
          <w:i w:val="0"/>
        </w:rPr>
        <w:t>验证（严格测试，含证据）</w:t>
      </w:r>
    </w:p>
    <w:p>
      <w:pPr>
        <w:pStyle w:val="ListNumber"/>
        <w:ind w:left="720"/>
      </w:pPr>
      <w:r>
        <w:rPr>
          <w:b/>
          <w:i w:val="0"/>
        </w:rPr>
        <w:t>父工程</w:t>
      </w:r>
      <w:r>
        <w:rPr>
          <w:b w:val="0"/>
          <w:i w:val="0"/>
        </w:rPr>
        <w:t>：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cd member-core-common/member-parent &amp;&amp; mvn -q clean install</w:t>
      </w:r>
    </w:p>
    <w:p>
      <w:r>
        <w:rPr>
          <w:b w:val="0"/>
          <w:i w:val="0"/>
        </w:rPr>
        <w:t xml:space="preserve">   —— 成功后在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~/.m2/repository/com/cignacmb/member-hmsc-parent/2.0/</w:t>
      </w:r>
      <w:r>
        <w:rPr>
          <w:b w:val="0"/>
          <w:i w:val="0"/>
        </w:rPr>
        <w:t xml:space="preserve"> 生成，贴构建输出</w:t>
      </w:r>
    </w:p>
    <w:p>
      <w:pPr>
        <w:pStyle w:val="ListNumber"/>
        <w:ind w:left="720"/>
      </w:pPr>
      <w:r>
        <w:rPr>
          <w:b/>
          <w:i w:val="0"/>
        </w:rPr>
        <w:t>服务编译</w:t>
      </w:r>
      <w:r>
        <w:rPr>
          <w:b w:val="0"/>
          <w:i w:val="0"/>
        </w:rPr>
        <w:t>：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cd member-core-common/member-core-health &amp;&amp; mvn -q clean package -Dmaven.test.skip=true</w:t>
      </w:r>
    </w:p>
    <w:p>
      <w:r>
        <w:rPr>
          <w:b w:val="0"/>
          <w:i w:val="0"/>
        </w:rPr>
        <w:t xml:space="preserve">   —— 先跳过测试过编译；报错逐个修（预期潜在点：feign-core 托管解析、compiler-plugin 版本）</w:t>
      </w:r>
    </w:p>
    <w:p>
      <w:pPr>
        <w:pStyle w:val="ListNumber"/>
        <w:ind w:left="720"/>
      </w:pPr>
      <w:r>
        <w:rPr>
          <w:b/>
          <w:i w:val="0"/>
        </w:rPr>
        <w:t>单元/测试</w:t>
      </w:r>
      <w:r>
        <w:rPr>
          <w:b w:val="0"/>
          <w:i w:val="0"/>
        </w:rPr>
        <w:t>：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mvn test</w:t>
      </w:r>
      <w:r>
        <w:rPr>
          <w:b w:val="0"/>
          <w:i w:val="0"/>
        </w:rPr>
        <w:t xml:space="preserve"> 跑现有测试（若有），贴输出</w:t>
      </w:r>
    </w:p>
    <w:p>
      <w:pPr>
        <w:pStyle w:val="ListNumber"/>
        <w:ind w:left="720"/>
      </w:pPr>
      <w:r>
        <w:rPr>
          <w:b/>
          <w:i w:val="0"/>
        </w:rPr>
        <w:t>启动冒烟</w:t>
      </w:r>
      <w:r>
        <w:rPr>
          <w:b w:val="0"/>
          <w:i w:val="0"/>
        </w:rPr>
        <w:t xml:space="preserve">：本地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java -jar</w:t>
      </w:r>
      <w:r>
        <w:rPr>
          <w:b w:val="0"/>
          <w:i w:val="0"/>
        </w:rPr>
        <w:t xml:space="preserve"> / IDE 启动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HealthCoreApplication</w:t>
      </w:r>
      <w:r>
        <w:rPr>
          <w:b w:val="0"/>
          <w:i w:val="0"/>
        </w:rPr>
        <w:t>（dev profile），验证：</w:t>
      </w:r>
    </w:p>
    <w:p>
      <w:pPr>
        <w:pStyle w:val="ListBullet"/>
        <w:ind w:left="1077"/>
      </w:pPr>
      <w:r>
        <w:rPr>
          <w:b w:val="0"/>
          <w:i w:val="0"/>
        </w:rPr>
        <w:t>Spring 上下文完整加载（无 bean 冲突/循环依赖异常）</w:t>
      </w:r>
    </w:p>
    <w:p>
      <w:pPr>
        <w:pStyle w:val="ListBullet"/>
        <w:ind w:left="1077"/>
      </w:pP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/actuator/health</w:t>
      </w:r>
      <w:r>
        <w:rPr>
          <w:b w:val="0"/>
          <w:i w:val="0"/>
        </w:rPr>
        <w:t xml:space="preserve"> 返回 UP</w:t>
      </w:r>
    </w:p>
    <w:p>
      <w:pPr>
        <w:pStyle w:val="ListBullet"/>
        <w:ind w:left="1077"/>
      </w:pPr>
      <w:r>
        <w:rPr>
          <w:b w:val="0"/>
          <w:i w:val="0"/>
        </w:rPr>
        <w:t>Apollo（10.142.143.11:19000）正常拉取配置、Consul 注册成功</w:t>
      </w:r>
    </w:p>
    <w:p>
      <w:pPr>
        <w:pStyle w:val="ListBullet"/>
        <w:ind w:left="1077"/>
      </w:pPr>
      <w:r>
        <w:rPr>
          <w:b w:val="0"/>
          <w:i w:val="0"/>
        </w:rPr>
        <w:t>⚠️ 若本机无法连通 Consul/Oracle 等基础设施，如实说明：用 spring-boot-starter-test 的</w:t>
      </w:r>
    </w:p>
    <w:p>
      <w:r>
        <w:rPr>
          <w:b w:val="0"/>
          <w:i w:val="0"/>
        </w:rPr>
        <w:t xml:space="preserve">    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SpringApplication</w:t>
      </w:r>
      <w:r>
        <w:rPr>
          <w:b w:val="0"/>
          <w:i w:val="0"/>
        </w:rPr>
        <w:t xml:space="preserve"> 上下文加载测试做降级验证，完整启动/联调放 SIT 环境执行</w:t>
      </w:r>
    </w:p>
    <w:p>
      <w:pPr>
        <w:pStyle w:val="ListNumber"/>
        <w:ind w:left="720"/>
      </w:pPr>
      <w:r>
        <w:rPr>
          <w:b/>
          <w:i w:val="0"/>
        </w:rPr>
        <w:t>回归关注点</w:t>
      </w:r>
      <w:r>
        <w:rPr>
          <w:b w:val="0"/>
          <w:i w:val="0"/>
        </w:rPr>
        <w:t>（升级行为差异）：文件上传大小限制（DataSize 换算 500MB/1000MB 与原值一致）、</w:t>
      </w:r>
    </w:p>
    <w:p>
      <w:r>
        <w:rPr>
          <w:b w:val="0"/>
          <w:i w:val="0"/>
        </w:rPr>
        <w:t xml:space="preserve">   feign 调用 traceId 头传递（FeignInterceptor 行为不变）、上传/第三方 HTTP（okhttp 不变）、</w:t>
      </w:r>
    </w:p>
    <w:p>
      <w:r>
        <w:rPr>
          <w:b w:val="0"/>
          <w:i w:val="0"/>
        </w:rPr>
        <w:t xml:space="preserve">   Apollo 配置刷新、actuator health 路径</w:t>
      </w:r>
    </w:p>
    <w:p>
      <w:pPr>
        <w:pStyle w:val="ListNumber"/>
        <w:ind w:left="720"/>
      </w:pPr>
      <w:r>
        <w:rPr>
          <w:b w:val="0"/>
          <w:i w:val="0"/>
        </w:rPr>
        <w:t>按项目"三件套"要求贴出：实际命令 + 输出摘要（编译/测试通过率）</w:t>
      </w:r>
    </w:p>
    <w:p>
      <w:pPr>
        <w:pStyle w:val="Heading2"/>
      </w:pPr>
      <w:r>
        <w:rPr>
          <w:b w:val="0"/>
          <w:i w:val="0"/>
        </w:rPr>
        <w:t>风险与前提</w:t>
      </w:r>
    </w:p>
    <w:p>
      <w:pPr>
        <w:pStyle w:val="ListBullet"/>
        <w:ind w:left="720"/>
      </w:pPr>
      <w:r>
        <w:rPr>
          <w:b/>
          <w:i w:val="0"/>
        </w:rPr>
        <w:t>member-hmsc-parent 2.0 需发布到 HMC 私服</w:t>
      </w:r>
      <w:r>
        <w:rPr>
          <w:b w:val="0"/>
          <w:i w:val="0"/>
        </w:rPr>
        <w:t>（cignacmb-hmc-releases，snapshots disabled → 2.0 为 release 版本）后，</w:t>
      </w:r>
    </w:p>
    <w:p>
      <w:r>
        <w:rPr>
          <w:b w:val="0"/>
          <w:i w:val="0"/>
        </w:rPr>
        <w:t xml:space="preserve">  CI/他人才能解析；本地用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mvn install</w:t>
      </w:r>
      <w:r>
        <w:rPr>
          <w:b w:val="0"/>
          <w:i w:val="0"/>
        </w:rPr>
        <w:t xml:space="preserve"> 先行。这是团队侧部署步骤，需在 MR 描述中注明</w:t>
      </w:r>
    </w:p>
    <w:p>
      <w:pPr>
        <w:pStyle w:val="ListBullet"/>
        <w:ind w:left="720"/>
      </w:pPr>
      <w:r>
        <w:rPr>
          <w:b w:val="0"/>
          <w:i w:val="0"/>
        </w:rPr>
        <w:t>参考工程 maven-compiler-plugin 仍用旧版 2.3.2，本机 Maven 3.9.16 下可能报错，已在父工程预置 3.11.0/3.3.1；</w:t>
      </w:r>
    </w:p>
    <w:p>
      <w:r>
        <w:rPr>
          <w:b w:val="0"/>
          <w:i w:val="0"/>
        </w:rPr>
        <w:t xml:space="preserve">  若 CI 用更老 Maven 需回归确认</w:t>
      </w:r>
    </w:p>
    <w:p>
      <w:pPr>
        <w:pStyle w:val="ListBullet"/>
        <w:ind w:left="720"/>
      </w:pPr>
      <w:r>
        <w:rPr>
          <w:b w:val="0"/>
          <w:i w:val="0"/>
        </w:rPr>
        <w:t>snakeyaml 1.33、logback 1.2.13、log4j 2.17.2 显式版本与 SB 2.7.12 托管版本兼容（2.x 线），保留不动</w:t>
      </w:r>
    </w:p>
    <w:p>
      <w:pPr>
        <w:pStyle w:val="ListBullet"/>
        <w:ind w:left="720"/>
      </w:pPr>
      <w:r>
        <w:rPr>
          <w:b w:val="0"/>
          <w:i w:val="0"/>
        </w:rPr>
        <w:t xml:space="preserve">若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io.github.openfeign:feign-core</w:t>
      </w:r>
      <w:r>
        <w:rPr>
          <w:b w:val="0"/>
          <w:i w:val="0"/>
        </w:rPr>
        <w:t xml:space="preserve"> 在 SC BOM 中未托管（预期已托管），则显式写 11.8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97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1F497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